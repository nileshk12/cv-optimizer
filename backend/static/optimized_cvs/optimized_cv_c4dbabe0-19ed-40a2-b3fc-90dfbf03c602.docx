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NILESH KUNDU</w:t>
      </w:r>
    </w:p>
    <w:p>
      <w:r>
        <w:t xml:space="preserve">Bengaluru | 8017212458 |  </w:t>
      </w:r>
    </w:p>
    <w:p/>
    <w:p>
      <w:r>
        <w:t>Highly motivated and accomplished in cloud technology and a Senior DevOps Engineer with skills in Azure, AWS and Kubernetes/Docker. I have 4 years of experience in Devops and cloud specialist roles, with 8 years of total experience in IT infrastructure.</w:t>
      </w:r>
    </w:p>
    <w:p/>
    <w:p>
      <w:r>
        <w:t>SKILLS</w:t>
      </w:r>
    </w:p>
    <w:p>
      <w:r>
        <w:t>Deployment skills: Ansible, manifests files in Kubernetes clusters</w:t>
      </w:r>
    </w:p>
    <w:p>
      <w:r>
        <w:t>Containers: Docker, Kubernetes</w:t>
      </w:r>
    </w:p>
    <w:p>
      <w:r>
        <w:t>Cloud : AWS, Azure and GCP</w:t>
      </w:r>
    </w:p>
    <w:p>
      <w:r>
        <w:t>CI/CD : Azure Devops</w:t>
      </w:r>
    </w:p>
    <w:p>
      <w:r>
        <w:t>Scripting: Shell, Python</w:t>
      </w:r>
    </w:p>
    <w:p>
      <w:r>
        <w:t>OS : UNIX, Linux, Windows, Mac</w:t>
      </w:r>
    </w:p>
    <w:p/>
    <w:p>
      <w:r>
        <w:t>WORK EXPERIENCE</w:t>
      </w:r>
    </w:p>
    <w:p/>
    <w:p>
      <w:r>
        <w:t>FROM August 2022 -- till date</w:t>
      </w:r>
    </w:p>
    <w:p>
      <w:r>
        <w:t>DEVOPS ENGINEER and SRE, Ivoyant Systems Pvt. Ltd.</w:t>
      </w:r>
    </w:p>
    <w:p/>
    <w:p>
      <w:r>
        <w:t>Maintain on-premises datacenters and monitor Kubernetes clusters and troubleshoot the issues with the clusters.</w:t>
      </w:r>
    </w:p>
    <w:p>
      <w:r>
        <w:t>Modified the helm charts in the Kubernetes deployments configuration files to get desired namespaces and variables, as per the requirement of the development teams.</w:t>
      </w:r>
    </w:p>
    <w:p>
      <w:r>
        <w:t>Using of Terraform scripts to deploy Azure services like AKS, App services, Vnets and virtual machines.</w:t>
      </w:r>
    </w:p>
    <w:p>
      <w:r>
        <w:t>Experience in Git like distributed version control systems and their use in release management, branching, merging, and integration strategies for the codes deployed in terraform.</w:t>
      </w:r>
    </w:p>
    <w:p>
      <w:r>
        <w:t>Building a build and release pipeline in Azure Devops for azure resource creation using terraform and by modifying the terraform pipeline.</w:t>
      </w:r>
    </w:p>
    <w:p>
      <w:r>
        <w:t>Worked on automating daily corn jobs for applications in Test and Development servers.</w:t>
      </w:r>
    </w:p>
    <w:p>
      <w:r>
        <w:t xml:space="preserve">Modified ansible playbooks to automate tasks in lab and test servers of an application. </w:t>
      </w:r>
    </w:p>
    <w:p>
      <w:r>
        <w:t>Devops monitoring using Grafana and Prometheus to monitor the docker metrics. Kubernetes clusters, storage, namespaces and data visualization using Grafana and Prometheus .</w:t>
      </w:r>
    </w:p>
    <w:p/>
    <w:p>
      <w:r>
        <w:t>FROM 2019 – 2022</w:t>
      </w:r>
    </w:p>
    <w:p>
      <w:r>
        <w:t>INFRASTRUCTURE SPECAILIST(CLOUD), UNISYS CORPORATION</w:t>
      </w:r>
    </w:p>
    <w:p>
      <w:r>
        <w:t>Improved a Hybrid cloud and cluster environment built on Azure Devops, Kubernetes to enhance an epitome of client experience with high availability and seamless experience for 1000 + daily users.</w:t>
      </w:r>
    </w:p>
    <w:p>
      <w:r>
        <w:t>Provided workload automation solution in managing the datacenters for an Australian transport solutions organization using Manage-IQ and Ansible</w:t>
      </w:r>
    </w:p>
    <w:p>
      <w:r>
        <w:t>Maintained a 60% threshold limit for the storage solutions leveraging skills in Grafana and Elastic Search.</w:t>
      </w:r>
    </w:p>
    <w:p>
      <w:r>
        <w:t>Implemented 4 change activities successfully, which eliminated the security issues and production downtime for the landing page of the transport solutions organization.</w:t>
      </w:r>
    </w:p>
    <w:p>
      <w:r>
        <w:t>Designed a reliable, fault tolerant and scalable infrastructure in AWS using my AWS skills for a fortune 500 company.</w:t>
      </w:r>
    </w:p>
    <w:p>
      <w:r>
        <w:t>Created a secure, scalable and fault tolerant system in AWS using skills in EC2, VPC, IAM, S3 storage and Load balancers</w:t>
      </w:r>
    </w:p>
    <w:p>
      <w:r>
        <w:t>I assisted my organization to ensure a 100% retention of all the clients I was associated with.</w:t>
      </w:r>
    </w:p>
    <w:p/>
    <w:p>
      <w:r>
        <w:t>FROM 2018 – 2019</w:t>
      </w:r>
    </w:p>
    <w:p>
      <w:r>
        <w:t>Senior Product Support Analyst- Tier 2 , UNISYS CORPORATION</w:t>
      </w:r>
    </w:p>
    <w:p>
      <w:r>
        <w:t>Managed more than 5000+ user accounts for renowned global clients, using Active Directory and LDAB. Skills related to Asset Management were used at a great effect for hardware and software requests.</w:t>
      </w:r>
    </w:p>
    <w:p>
      <w:r>
        <w:t xml:space="preserve">Supported 2 major revenue generating clients which contributed to 40% to the services support team, which helped Unisys to increase 7.7% YoY revenue. </w:t>
      </w:r>
    </w:p>
    <w:p/>
    <w:p>
      <w:r>
        <w:t>From 2014 till 2016</w:t>
      </w:r>
    </w:p>
    <w:p>
      <w:r>
        <w:t>Senior Product Associate, Wipro Digital Operations and Platforms</w:t>
      </w:r>
    </w:p>
    <w:p>
      <w:r>
        <w:t>Ensured smooth operations for consumers based in United Kingdom for a reliable multinational telecommunications service provider with a service based on over 180+ countries</w:t>
      </w:r>
    </w:p>
    <w:p>
      <w:r>
        <w:t>Maintained billing requirements and enquires of over 10000 regular users.</w:t>
      </w:r>
    </w:p>
    <w:p/>
    <w:p>
      <w:r>
        <w:t>EDUCATION</w:t>
      </w:r>
    </w:p>
    <w:p>
      <w:r>
        <w:t>Bachelor of Technology in Electrical Engineering from West Bengal University of Technology (2009-2013)</w:t>
      </w:r>
    </w:p>
    <w:p>
      <w:r>
        <w:t>ISC(12th)-2009 from Maria’s Day School</w:t>
      </w:r>
    </w:p>
    <w:p>
      <w:r>
        <w:t>ICSE (10th)-2007 from Augustine’s Public School</w:t>
      </w:r>
    </w:p>
    <w:p/>
    <w:p>
      <w:r>
        <w:t>CERTIFICATIONS</w:t>
      </w:r>
    </w:p>
    <w:p/>
    <w:p>
      <w:r>
        <w:t>AWS Solutions Architect Associate (2022-2025)</w:t>
      </w:r>
    </w:p>
    <w:p/>
    <w:p>
      <w:r>
        <w:t>Professional Scrum Developer (PSD-1)</w:t>
      </w:r>
    </w:p>
    <w:p/>
    <w:p>
      <w:r>
        <w:t>ITIL V4 Foundation</w:t>
      </w:r>
    </w:p>
    <w:p/>
    <w:p>
      <w:r>
        <w:t>Added Skills (based on JD): gitlab, nice, scalability, scale, automate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