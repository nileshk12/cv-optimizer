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Full resume content</w:t>
      </w:r>
    </w:p>
    <w:p>
      <w:pPr>
        <w:pStyle w:val="Heading2"/>
      </w:pPr>
      <w:r>
        <w:t>Skills</w:t>
      </w:r>
    </w:p>
    <w:p>
      <w:r>
        <w:t>Added Skills (based on JD): jd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